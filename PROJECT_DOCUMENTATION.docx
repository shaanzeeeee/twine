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LukaBot Project Documentation</w:t>
      </w:r>
    </w:p>
    <w:p/>
    <w:p>
      <w:pPr>
        <w:pStyle w:val="Heading1"/>
      </w:pPr>
      <w:r>
        <w:t>1. Project Overview</w:t>
      </w:r>
    </w:p>
    <w:p/>
    <w:p>
      <w:r>
        <w:t>LukaBot is a Retrieval-Augmented Generation (RAG) chatbot system designed to provide intelligent answers using a knowledge base built from Google Drive documents and admin-learned knowledge. It includes:</w:t>
      </w:r>
    </w:p>
    <w:p/>
    <w:p>
      <w:pPr>
        <w:pStyle w:val="ListBullet"/>
      </w:pPr>
      <w:r>
        <w:t>A **FastAPI backend** for chat, authentication, admin actions, and integrations.</w:t>
      </w:r>
    </w:p>
    <w:p>
      <w:pPr>
        <w:pStyle w:val="ListBullet"/>
      </w:pPr>
      <w:r>
        <w:t>A **React frontend** admin dashboard for reviewing sessions and monitoring analytics.</w:t>
      </w:r>
    </w:p>
    <w:p>
      <w:pPr>
        <w:pStyle w:val="ListBullet"/>
      </w:pPr>
      <w:r>
        <w:t>A **ChromaDB vector store** backed by OpenAI embeddings.</w:t>
      </w:r>
    </w:p>
    <w:p>
      <w:pPr>
        <w:pStyle w:val="ListBullet"/>
      </w:pPr>
      <w:r>
        <w:t>**Google Drive synchronization** to ingest DOCX/PDF content.</w:t>
      </w:r>
    </w:p>
    <w:p>
      <w:pPr>
        <w:pStyle w:val="ListBullet"/>
      </w:pPr>
      <w:r>
        <w:t>**JWT-based authentication** for admin access.</w:t>
      </w:r>
    </w:p>
    <w:p>
      <w:pPr>
        <w:pStyle w:val="ListBullet"/>
      </w:pPr>
      <w:r>
        <w:t>Optional **Zulip integration** for sending and receiving chat messages.</w:t>
      </w:r>
    </w:p>
    <w:p/>
    <w:p>
      <w:r>
        <w:t>---</w:t>
      </w:r>
    </w:p>
    <w:p/>
    <w:p>
      <w:pPr>
        <w:pStyle w:val="Heading1"/>
      </w:pPr>
      <w:r>
        <w:t>2. Key Features</w:t>
      </w:r>
    </w:p>
    <w:p/>
    <w:p>
      <w:pPr>
        <w:pStyle w:val="ListBullet"/>
      </w:pPr>
      <w:r>
        <w:t>RAG chat assistant with founder persona and safety checks.</w:t>
      </w:r>
    </w:p>
    <w:p>
      <w:pPr>
        <w:pStyle w:val="ListBullet"/>
      </w:pPr>
      <w:r>
        <w:t>Guest mode chat support without requiring auth.</w:t>
      </w:r>
    </w:p>
    <w:p>
      <w:pPr>
        <w:pStyle w:val="ListBullet"/>
      </w:pPr>
      <w:r>
        <w:t>Admin review of chat sessions and upvote/downvote handling.</w:t>
      </w:r>
    </w:p>
    <w:p>
      <w:pPr>
        <w:pStyle w:val="ListBullet"/>
      </w:pPr>
      <w:r>
        <w:t>Automatic Drive-based knowledge ingestion.</w:t>
      </w:r>
    </w:p>
    <w:p>
      <w:pPr>
        <w:pStyle w:val="ListBullet"/>
      </w:pPr>
      <w:r>
        <w:t>Two-vector collections: knowledge base files and prioritized gold knowledge.</w:t>
      </w:r>
    </w:p>
    <w:p>
      <w:pPr>
        <w:pStyle w:val="ListBullet"/>
      </w:pPr>
      <w:r>
        <w:t>Persistent history stored in PostgreSQL.</w:t>
      </w:r>
    </w:p>
    <w:p>
      <w:pPr>
        <w:pStyle w:val="ListBullet"/>
      </w:pPr>
      <w:r>
        <w:t>Deployable via systemd and Nginx on Linux servers.</w:t>
      </w:r>
    </w:p>
    <w:p/>
    <w:p>
      <w:r>
        <w:t>---</w:t>
      </w:r>
    </w:p>
    <w:p/>
    <w:p>
      <w:pPr>
        <w:pStyle w:val="Heading1"/>
      </w:pPr>
      <w:r>
        <w:t>3. Architecture</w:t>
      </w:r>
    </w:p>
    <w:p/>
    <w:p>
      <w:pPr>
        <w:pStyle w:val="Heading2"/>
      </w:pPr>
      <w:r>
        <w:t>High-level flow</w:t>
      </w:r>
    </w:p>
    <w:p/>
    <w:p>
      <w:r>
        <w:rPr>
          <w:rFonts w:ascii="Consolas" w:hAnsi="Consolas"/>
          <w:sz w:val="20"/>
        </w:rPr>
        <w:t>User -&gt; Frontend/API -&gt; ChatService -&gt; RAG lookup -&gt; OpenAI -&gt; Response</w:t>
      </w:r>
    </w:p>
    <w:p>
      <w:r>
        <w:rPr>
          <w:rFonts w:ascii="Consolas" w:hAnsi="Consolas"/>
          <w:sz w:val="20"/>
        </w:rPr>
        <w:t xml:space="preserve">                               |</w:t>
      </w:r>
    </w:p>
    <w:p>
      <w:r>
        <w:rPr>
          <w:rFonts w:ascii="Consolas" w:hAnsi="Consolas"/>
          <w:sz w:val="20"/>
        </w:rPr>
        <w:t xml:space="preserve">                               +--&gt; PostgreSQL (sessions, messages, learned knowledge)</w:t>
      </w:r>
    </w:p>
    <w:p/>
    <w:p>
      <w:pPr>
        <w:pStyle w:val="Heading2"/>
      </w:pPr>
      <w:r>
        <w:t>Major components</w:t>
      </w:r>
    </w:p>
    <w:p/>
    <w:p>
      <w:pPr>
        <w:pStyle w:val="ListBullet"/>
      </w:pPr>
      <w:r>
        <w:t>`backend/api/`: API routes for chat, authentication, admin actions, Zulip.</w:t>
      </w:r>
    </w:p>
    <w:p>
      <w:pPr>
        <w:pStyle w:val="ListBullet"/>
      </w:pPr>
      <w:r>
        <w:t>`backend/services/`: Business logic including Drive sync, ChromaDB, chat processing, and Zulip integration.</w:t>
      </w:r>
    </w:p>
    <w:p>
      <w:pPr>
        <w:pStyle w:val="ListBullet"/>
      </w:pPr>
      <w:r>
        <w:t>`backend/models/sql_models.py`: SQLAlchemy ORM models for users, sessions, messages, knowledge metadata, and learned knowledge.</w:t>
      </w:r>
    </w:p>
    <w:p>
      <w:pPr>
        <w:pStyle w:val="ListBullet"/>
      </w:pPr>
      <w:r>
        <w:t>`backend/core/`: Configuration, database setup, security, and prompt templates.</w:t>
      </w:r>
    </w:p>
    <w:p>
      <w:pPr>
        <w:pStyle w:val="ListBullet"/>
      </w:pPr>
      <w:r>
        <w:t>`frontend/src/`: React application source code, including UI components, pages, auth state, and service calls.</w:t>
      </w:r>
    </w:p>
    <w:p>
      <w:pPr>
        <w:pStyle w:val="ListBullet"/>
      </w:pPr>
      <w:r>
        <w:t>`scripts/`: Helper scripts for deployment and Drive setup.</w:t>
      </w:r>
    </w:p>
    <w:p/>
    <w:p>
      <w:r>
        <w:t>---</w:t>
      </w:r>
    </w:p>
    <w:p/>
    <w:p>
      <w:pPr>
        <w:pStyle w:val="Heading1"/>
      </w:pPr>
      <w:r>
        <w:t>4. Project Structure</w:t>
      </w:r>
    </w:p>
    <w:p/>
    <w:p>
      <w:r>
        <w:rPr>
          <w:rFonts w:ascii="Consolas" w:hAnsi="Consolas"/>
          <w:sz w:val="20"/>
        </w:rPr>
        <w:t>root/</w:t>
      </w:r>
    </w:p>
    <w:p>
      <w:r>
        <w:rPr>
          <w:rFonts w:ascii="Consolas" w:hAnsi="Consolas"/>
          <w:sz w:val="20"/>
        </w:rPr>
        <w:t>├── backend/</w:t>
      </w:r>
    </w:p>
    <w:p>
      <w:r>
        <w:rPr>
          <w:rFonts w:ascii="Consolas" w:hAnsi="Consolas"/>
          <w:sz w:val="20"/>
        </w:rPr>
        <w:t>│   ├── api/</w:t>
      </w:r>
    </w:p>
    <w:p>
      <w:r>
        <w:rPr>
          <w:rFonts w:ascii="Consolas" w:hAnsi="Consolas"/>
          <w:sz w:val="20"/>
        </w:rPr>
        <w:t>│   │   ├── admin.py</w:t>
      </w:r>
    </w:p>
    <w:p>
      <w:r>
        <w:rPr>
          <w:rFonts w:ascii="Consolas" w:hAnsi="Consolas"/>
          <w:sz w:val="20"/>
        </w:rPr>
        <w:t>│   │   ├── auth.py</w:t>
      </w:r>
    </w:p>
    <w:p>
      <w:r>
        <w:rPr>
          <w:rFonts w:ascii="Consolas" w:hAnsi="Consolas"/>
          <w:sz w:val="20"/>
        </w:rPr>
        <w:t>│   │   ├── chat.py</w:t>
      </w:r>
    </w:p>
    <w:p>
      <w:r>
        <w:rPr>
          <w:rFonts w:ascii="Consolas" w:hAnsi="Consolas"/>
          <w:sz w:val="20"/>
        </w:rPr>
        <w:t>│   │   ├── deps.py</w:t>
      </w:r>
    </w:p>
    <w:p>
      <w:r>
        <w:rPr>
          <w:rFonts w:ascii="Consolas" w:hAnsi="Consolas"/>
          <w:sz w:val="20"/>
        </w:rPr>
        <w:t>│   │   └── zulip.py</w:t>
      </w:r>
    </w:p>
    <w:p>
      <w:r>
        <w:rPr>
          <w:rFonts w:ascii="Consolas" w:hAnsi="Consolas"/>
          <w:sz w:val="20"/>
        </w:rPr>
        <w:t>│   ├── chroma_data/             # Local ChromaDB storage</w:t>
      </w:r>
    </w:p>
    <w:p>
      <w:r>
        <w:rPr>
          <w:rFonts w:ascii="Consolas" w:hAnsi="Consolas"/>
          <w:sz w:val="20"/>
        </w:rPr>
        <w:t>│   ├── core/</w:t>
      </w:r>
    </w:p>
    <w:p>
      <w:r>
        <w:rPr>
          <w:rFonts w:ascii="Consolas" w:hAnsi="Consolas"/>
          <w:sz w:val="20"/>
        </w:rPr>
        <w:t>│   │   ├── config.py</w:t>
      </w:r>
    </w:p>
    <w:p>
      <w:r>
        <w:rPr>
          <w:rFonts w:ascii="Consolas" w:hAnsi="Consolas"/>
          <w:sz w:val="20"/>
        </w:rPr>
        <w:t>│   │   ├── database.py</w:t>
      </w:r>
    </w:p>
    <w:p>
      <w:r>
        <w:rPr>
          <w:rFonts w:ascii="Consolas" w:hAnsi="Consolas"/>
          <w:sz w:val="20"/>
        </w:rPr>
        <w:t>│   │   ├── prompts.py</w:t>
      </w:r>
    </w:p>
    <w:p>
      <w:r>
        <w:rPr>
          <w:rFonts w:ascii="Consolas" w:hAnsi="Consolas"/>
          <w:sz w:val="20"/>
        </w:rPr>
        <w:t>│   │   └── security.py</w:t>
      </w:r>
    </w:p>
    <w:p>
      <w:r>
        <w:rPr>
          <w:rFonts w:ascii="Consolas" w:hAnsi="Consolas"/>
          <w:sz w:val="20"/>
        </w:rPr>
        <w:t>│   ├── models/</w:t>
      </w:r>
    </w:p>
    <w:p>
      <w:r>
        <w:rPr>
          <w:rFonts w:ascii="Consolas" w:hAnsi="Consolas"/>
          <w:sz w:val="20"/>
        </w:rPr>
        <w:t>│   │   └── sql_models.py</w:t>
      </w:r>
    </w:p>
    <w:p>
      <w:r>
        <w:rPr>
          <w:rFonts w:ascii="Consolas" w:hAnsi="Consolas"/>
          <w:sz w:val="20"/>
        </w:rPr>
        <w:t>│   ├── services/</w:t>
      </w:r>
    </w:p>
    <w:p>
      <w:r>
        <w:rPr>
          <w:rFonts w:ascii="Consolas" w:hAnsi="Consolas"/>
          <w:sz w:val="20"/>
        </w:rPr>
        <w:t>│   │   ├── chat_service.py</w:t>
      </w:r>
    </w:p>
    <w:p>
      <w:r>
        <w:rPr>
          <w:rFonts w:ascii="Consolas" w:hAnsi="Consolas"/>
          <w:sz w:val="20"/>
        </w:rPr>
        <w:t>│   │   ├── chroma_service.py</w:t>
      </w:r>
    </w:p>
    <w:p>
      <w:r>
        <w:rPr>
          <w:rFonts w:ascii="Consolas" w:hAnsi="Consolas"/>
          <w:sz w:val="20"/>
        </w:rPr>
        <w:t>│   │   ├── drive_sync.py</w:t>
      </w:r>
    </w:p>
    <w:p>
      <w:r>
        <w:rPr>
          <w:rFonts w:ascii="Consolas" w:hAnsi="Consolas"/>
          <w:sz w:val="20"/>
        </w:rPr>
        <w:t>│   │   └── zulip_service.py</w:t>
      </w:r>
    </w:p>
    <w:p>
      <w:r>
        <w:rPr>
          <w:rFonts w:ascii="Consolas" w:hAnsi="Consolas"/>
          <w:sz w:val="20"/>
        </w:rPr>
        <w:t>│   ├── alembic/                 # DB migration config</w:t>
      </w:r>
    </w:p>
    <w:p>
      <w:r>
        <w:rPr>
          <w:rFonts w:ascii="Consolas" w:hAnsi="Consolas"/>
          <w:sz w:val="20"/>
        </w:rPr>
        <w:t>│   ├── main.py                  # FastAPI app entrypoint</w:t>
      </w:r>
    </w:p>
    <w:p>
      <w:r>
        <w:rPr>
          <w:rFonts w:ascii="Consolas" w:hAnsi="Consolas"/>
          <w:sz w:val="20"/>
        </w:rPr>
        <w:t>│   ├── requirements.txt</w:t>
      </w:r>
    </w:p>
    <w:p>
      <w:r>
        <w:rPr>
          <w:rFonts w:ascii="Consolas" w:hAnsi="Consolas"/>
          <w:sz w:val="20"/>
        </w:rPr>
        <w:t>│   ├── run_tests.py</w:t>
      </w:r>
    </w:p>
    <w:p>
      <w:r>
        <w:rPr>
          <w:rFonts w:ascii="Consolas" w:hAnsi="Consolas"/>
          <w:sz w:val="20"/>
        </w:rPr>
        <w:t>│   ├── setup_admin.py</w:t>
      </w:r>
    </w:p>
    <w:p>
      <w:r>
        <w:rPr>
          <w:rFonts w:ascii="Consolas" w:hAnsi="Consolas"/>
          <w:sz w:val="20"/>
        </w:rPr>
        <w:t>│   └── credentials.json         # Google API credentials placeholder</w:t>
      </w:r>
    </w:p>
    <w:p>
      <w:r>
        <w:rPr>
          <w:rFonts w:ascii="Consolas" w:hAnsi="Consolas"/>
          <w:sz w:val="20"/>
        </w:rPr>
        <w:t>├── frontend/</w:t>
      </w:r>
    </w:p>
    <w:p>
      <w:r>
        <w:rPr>
          <w:rFonts w:ascii="Consolas" w:hAnsi="Consolas"/>
          <w:sz w:val="20"/>
        </w:rPr>
        <w:t>│   ├── public/</w:t>
      </w:r>
    </w:p>
    <w:p>
      <w:r>
        <w:rPr>
          <w:rFonts w:ascii="Consolas" w:hAnsi="Consolas"/>
          <w:sz w:val="20"/>
        </w:rPr>
        <w:t>│   ├── src/</w:t>
      </w:r>
    </w:p>
    <w:p>
      <w:r>
        <w:rPr>
          <w:rFonts w:ascii="Consolas" w:hAnsi="Consolas"/>
          <w:sz w:val="20"/>
        </w:rPr>
        <w:t>│   │   ├── components/</w:t>
      </w:r>
    </w:p>
    <w:p>
      <w:r>
        <w:rPr>
          <w:rFonts w:ascii="Consolas" w:hAnsi="Consolas"/>
          <w:sz w:val="20"/>
        </w:rPr>
        <w:t>│   │   ├── context/</w:t>
      </w:r>
    </w:p>
    <w:p>
      <w:r>
        <w:rPr>
          <w:rFonts w:ascii="Consolas" w:hAnsi="Consolas"/>
          <w:sz w:val="20"/>
        </w:rPr>
        <w:t>│   │   ├── pages/</w:t>
      </w:r>
    </w:p>
    <w:p>
      <w:r>
        <w:rPr>
          <w:rFonts w:ascii="Consolas" w:hAnsi="Consolas"/>
          <w:sz w:val="20"/>
        </w:rPr>
        <w:t>│   │   ├── services/</w:t>
      </w:r>
    </w:p>
    <w:p>
      <w:r>
        <w:rPr>
          <w:rFonts w:ascii="Consolas" w:hAnsi="Consolas"/>
          <w:sz w:val="20"/>
        </w:rPr>
        <w:t>│   │   ├── App.jsx</w:t>
      </w:r>
    </w:p>
    <w:p>
      <w:r>
        <w:rPr>
          <w:rFonts w:ascii="Consolas" w:hAnsi="Consolas"/>
          <w:sz w:val="20"/>
        </w:rPr>
        <w:t>│   │   ├── main.jsx</w:t>
      </w:r>
    </w:p>
    <w:p>
      <w:r>
        <w:rPr>
          <w:rFonts w:ascii="Consolas" w:hAnsi="Consolas"/>
          <w:sz w:val="20"/>
        </w:rPr>
        <w:t>│   │   └── index.css</w:t>
      </w:r>
    </w:p>
    <w:p>
      <w:r>
        <w:rPr>
          <w:rFonts w:ascii="Consolas" w:hAnsi="Consolas"/>
          <w:sz w:val="20"/>
        </w:rPr>
        <w:t>│   ├── package.json</w:t>
      </w:r>
    </w:p>
    <w:p>
      <w:r>
        <w:rPr>
          <w:rFonts w:ascii="Consolas" w:hAnsi="Consolas"/>
          <w:sz w:val="20"/>
        </w:rPr>
        <w:t>│   ├── vite.config.js</w:t>
      </w:r>
    </w:p>
    <w:p>
      <w:r>
        <w:rPr>
          <w:rFonts w:ascii="Consolas" w:hAnsi="Consolas"/>
          <w:sz w:val="20"/>
        </w:rPr>
        <w:t>│   └── test_results.txt</w:t>
      </w:r>
    </w:p>
    <w:p>
      <w:r>
        <w:rPr>
          <w:rFonts w:ascii="Consolas" w:hAnsi="Consolas"/>
          <w:sz w:val="20"/>
        </w:rPr>
        <w:t>├── scripts/</w:t>
      </w:r>
    </w:p>
    <w:p>
      <w:r>
        <w:rPr>
          <w:rFonts w:ascii="Consolas" w:hAnsi="Consolas"/>
          <w:sz w:val="20"/>
        </w:rPr>
        <w:t>│   ├── deploy_droplet.sh</w:t>
      </w:r>
    </w:p>
    <w:p>
      <w:r>
        <w:rPr>
          <w:rFonts w:ascii="Consolas" w:hAnsi="Consolas"/>
          <w:sz w:val="20"/>
        </w:rPr>
        <w:t>│   ├── lukabot.nginx</w:t>
      </w:r>
    </w:p>
    <w:p>
      <w:r>
        <w:rPr>
          <w:rFonts w:ascii="Consolas" w:hAnsi="Consolas"/>
          <w:sz w:val="20"/>
        </w:rPr>
        <w:t>│   ├── lukabot.service</w:t>
      </w:r>
    </w:p>
    <w:p>
      <w:r>
        <w:rPr>
          <w:rFonts w:ascii="Consolas" w:hAnsi="Consolas"/>
          <w:sz w:val="20"/>
        </w:rPr>
        <w:t>│   ├── setup_drive.py</w:t>
      </w:r>
    </w:p>
    <w:p>
      <w:r>
        <w:rPr>
          <w:rFonts w:ascii="Consolas" w:hAnsi="Consolas"/>
          <w:sz w:val="20"/>
        </w:rPr>
        <w:t>│   └── setup_github_ssh.sh</w:t>
      </w:r>
    </w:p>
    <w:p>
      <w:r>
        <w:rPr>
          <w:rFonts w:ascii="Consolas" w:hAnsi="Consolas"/>
          <w:sz w:val="20"/>
        </w:rPr>
        <w:t>├── PROJECT_CONTEXT.md</w:t>
      </w:r>
    </w:p>
    <w:p>
      <w:r>
        <w:rPr>
          <w:rFonts w:ascii="Consolas" w:hAnsi="Consolas"/>
          <w:sz w:val="20"/>
        </w:rPr>
        <w:t>├── README.md</w:t>
      </w:r>
    </w:p>
    <w:p>
      <w:r>
        <w:rPr>
          <w:rFonts w:ascii="Consolas" w:hAnsi="Consolas"/>
          <w:sz w:val="20"/>
        </w:rPr>
        <w:t>├── server.md</w:t>
      </w:r>
    </w:p>
    <w:p>
      <w:r>
        <w:rPr>
          <w:rFonts w:ascii="Consolas" w:hAnsi="Consolas"/>
          <w:sz w:val="20"/>
        </w:rPr>
        <w:t>└── token.json</w:t>
      </w:r>
    </w:p>
    <w:p/>
    <w:p>
      <w:r>
        <w:t>---</w:t>
      </w:r>
    </w:p>
    <w:p/>
    <w:p>
      <w:pPr>
        <w:pStyle w:val="Heading1"/>
      </w:pPr>
      <w:r>
        <w:t>5. Backend Details</w:t>
      </w:r>
    </w:p>
    <w:p/>
    <w:p>
      <w:pPr>
        <w:pStyle w:val="Heading2"/>
      </w:pPr>
      <w:r>
        <w:t>Backend purpose</w:t>
      </w:r>
    </w:p>
    <w:p/>
    <w:p>
      <w:r>
        <w:t>The backend handles the chat workflow, request authentication, RAG retrieval, OpenAI calls, message persistence, and external integrations.</w:t>
      </w:r>
    </w:p>
    <w:p/>
    <w:p>
      <w:pPr>
        <w:pStyle w:val="Heading2"/>
      </w:pPr>
      <w:r>
        <w:t>Main backend services</w:t>
      </w:r>
    </w:p>
    <w:p/>
    <w:p>
      <w:pPr>
        <w:pStyle w:val="ListBullet"/>
      </w:pPr>
      <w:r>
        <w:t>`backend/services/chat_service.py`</w:t>
      </w:r>
    </w:p>
    <w:p>
      <w:r>
        <w:t xml:space="preserve">  - Core chat handling logic.</w:t>
      </w:r>
    </w:p>
    <w:p>
      <w:r>
        <w:t xml:space="preserve">  - Safety checking via GPT-4o-mini.</w:t>
      </w:r>
    </w:p>
    <w:p>
      <w:r>
        <w:t xml:space="preserve">  - Builds and executes RAG retrieval using Chroma.</w:t>
      </w:r>
    </w:p>
    <w:p>
      <w:r>
        <w:t xml:space="preserve">  - Calls OpenAI GPT-4o for answer generation.</w:t>
      </w:r>
    </w:p>
    <w:p>
      <w:r>
        <w:t xml:space="preserve">  - Stores user and assistant messages in PostgreSQL.</w:t>
      </w:r>
    </w:p>
    <w:p/>
    <w:p>
      <w:pPr>
        <w:pStyle w:val="ListBullet"/>
      </w:pPr>
      <w:r>
        <w:t>`backend/services/chroma_service.py`</w:t>
      </w:r>
    </w:p>
    <w:p>
      <w:r>
        <w:t xml:space="preserve">  - Manages ChromaDB collections.</w:t>
      </w:r>
    </w:p>
    <w:p>
      <w:r>
        <w:t xml:space="preserve">  - Uses OpenAI embeddings (`text-embedding-3-small`).</w:t>
      </w:r>
    </w:p>
    <w:p>
      <w:r>
        <w:t xml:space="preserve">  - Maintains two collections:</w:t>
      </w:r>
    </w:p>
    <w:p>
      <w:r>
        <w:rPr>
          <w:rFonts w:ascii="Consolas" w:hAnsi="Consolas"/>
          <w:sz w:val="20"/>
        </w:rPr>
        <w:t>- `lukabot_kb`: Google Drive document content.</w:t>
      </w:r>
    </w:p>
    <w:p>
      <w:r>
        <w:rPr>
          <w:rFonts w:ascii="Consolas" w:hAnsi="Consolas"/>
          <w:sz w:val="20"/>
        </w:rPr>
        <w:t>- `lukabot_gold`: Admin-learned priority knowledge.</w:t>
      </w:r>
    </w:p>
    <w:p/>
    <w:p>
      <w:pPr>
        <w:pStyle w:val="ListBullet"/>
      </w:pPr>
      <w:r>
        <w:t>`backend/services/drive_sync.py`</w:t>
      </w:r>
    </w:p>
    <w:p>
      <w:r>
        <w:t xml:space="preserve">  - Synchronizes Google Drive files into the ChromaKB.</w:t>
      </w:r>
    </w:p>
    <w:p>
      <w:r>
        <w:t xml:space="preserve">  - Supports indexing PDF and DOCX content.</w:t>
      </w:r>
    </w:p>
    <w:p/>
    <w:p>
      <w:pPr>
        <w:pStyle w:val="ListBullet"/>
      </w:pPr>
      <w:r>
        <w:t>`backend/services/zulip_service.py`</w:t>
      </w:r>
    </w:p>
    <w:p>
      <w:r>
        <w:t xml:space="preserve">  - Zulip messaging support for inbound/outbound bot communication.</w:t>
      </w:r>
    </w:p>
    <w:p/>
    <w:p>
      <w:pPr>
        <w:pStyle w:val="Heading2"/>
      </w:pPr>
      <w:r>
        <w:t>API routes</w:t>
      </w:r>
    </w:p>
    <w:p/>
    <w:p>
      <w:pPr>
        <w:pStyle w:val="ListBullet"/>
      </w:pPr>
      <w:r>
        <w:t>`backend/api/chat.py`</w:t>
      </w:r>
    </w:p>
    <w:p>
      <w:r>
        <w:t xml:space="preserve">  - Main chat endpoint.</w:t>
      </w:r>
    </w:p>
    <w:p>
      <w:r>
        <w:t xml:space="preserve">  - Guest mode support.</w:t>
      </w:r>
    </w:p>
    <w:p>
      <w:r>
        <w:t xml:space="preserve">  - `!learn` command support for admins to add high-priority facts.</w:t>
      </w:r>
    </w:p>
    <w:p/>
    <w:p>
      <w:pPr>
        <w:pStyle w:val="ListBullet"/>
      </w:pPr>
      <w:r>
        <w:t>`backend/api/auth.py`</w:t>
      </w:r>
    </w:p>
    <w:p>
      <w:r>
        <w:t xml:space="preserve">  - Login and token issuance.</w:t>
      </w:r>
    </w:p>
    <w:p/>
    <w:p>
      <w:pPr>
        <w:pStyle w:val="ListBullet"/>
      </w:pPr>
      <w:r>
        <w:t>`backend/api/admin.py`</w:t>
      </w:r>
    </w:p>
    <w:p>
      <w:r>
        <w:t xml:space="preserve">  - Admin review actions and analytics endpoints.</w:t>
      </w:r>
    </w:p>
    <w:p/>
    <w:p>
      <w:pPr>
        <w:pStyle w:val="ListBullet"/>
      </w:pPr>
      <w:r>
        <w:t>`backend/api/zulip.py`</w:t>
      </w:r>
    </w:p>
    <w:p>
      <w:r>
        <w:t xml:space="preserve">  - Zulip webhook and send endpoints.</w:t>
      </w:r>
    </w:p>
    <w:p/>
    <w:p>
      <w:pPr>
        <w:pStyle w:val="Heading2"/>
      </w:pPr>
      <w:r>
        <w:t>Core configuration</w:t>
      </w:r>
    </w:p>
    <w:p/>
    <w:p>
      <w:pPr>
        <w:pStyle w:val="ListBullet"/>
      </w:pPr>
      <w:r>
        <w:t>`backend/core/config.py`</w:t>
      </w:r>
    </w:p>
    <w:p>
      <w:r>
        <w:t xml:space="preserve">  - App settings loaded from environment variables.</w:t>
      </w:r>
    </w:p>
    <w:p/>
    <w:p>
      <w:pPr>
        <w:pStyle w:val="ListBullet"/>
      </w:pPr>
      <w:r>
        <w:t>`backend/core/database.py`</w:t>
      </w:r>
    </w:p>
    <w:p>
      <w:r>
        <w:t xml:space="preserve">  - SQLAlchemy engine and session setup.</w:t>
      </w:r>
    </w:p>
    <w:p/>
    <w:p>
      <w:pPr>
        <w:pStyle w:val="ListBullet"/>
      </w:pPr>
      <w:r>
        <w:t>`backend/core/prompts.py`</w:t>
      </w:r>
    </w:p>
    <w:p>
      <w:r>
        <w:t xml:space="preserve">  - System prompt templates for the chatbot persona.</w:t>
      </w:r>
    </w:p>
    <w:p/>
    <w:p>
      <w:pPr>
        <w:pStyle w:val="ListBullet"/>
      </w:pPr>
      <w:r>
        <w:t>`backend/core/security.py`</w:t>
      </w:r>
    </w:p>
    <w:p>
      <w:r>
        <w:t xml:space="preserve">  - JWT token creation and verification.</w:t>
      </w:r>
    </w:p>
    <w:p/>
    <w:p>
      <w:pPr>
        <w:pStyle w:val="Heading2"/>
      </w:pPr>
      <w:r>
        <w:t>Database models</w:t>
      </w:r>
    </w:p>
    <w:p/>
    <w:p>
      <w:r>
        <w:t>Stored entities include:</w:t>
      </w:r>
    </w:p>
    <w:p/>
    <w:p>
      <w:pPr>
        <w:pStyle w:val="ListBullet"/>
      </w:pPr>
      <w:r>
        <w:t>`User`</w:t>
      </w:r>
    </w:p>
    <w:p>
      <w:pPr>
        <w:pStyle w:val="ListBullet"/>
      </w:pPr>
      <w:r>
        <w:t>`ChatSession`</w:t>
      </w:r>
    </w:p>
    <w:p>
      <w:pPr>
        <w:pStyle w:val="ListBullet"/>
      </w:pPr>
      <w:r>
        <w:t>`Message`</w:t>
      </w:r>
    </w:p>
    <w:p>
      <w:pPr>
        <w:pStyle w:val="ListBullet"/>
      </w:pPr>
      <w:r>
        <w:t>`KnowledgeMetadata`</w:t>
      </w:r>
    </w:p>
    <w:p>
      <w:pPr>
        <w:pStyle w:val="ListBullet"/>
      </w:pPr>
      <w:r>
        <w:t>`LearnedKnowledge`</w:t>
      </w:r>
    </w:p>
    <w:p/>
    <w:p>
      <w:r>
        <w:t>---</w:t>
      </w:r>
    </w:p>
    <w:p/>
    <w:p>
      <w:pPr>
        <w:pStyle w:val="Heading1"/>
      </w:pPr>
      <w:r>
        <w:t>6. Frontend Details</w:t>
      </w:r>
    </w:p>
    <w:p/>
    <w:p>
      <w:pPr>
        <w:pStyle w:val="Heading2"/>
      </w:pPr>
      <w:r>
        <w:t>Frontend role</w:t>
      </w:r>
    </w:p>
    <w:p/>
    <w:p>
      <w:r>
        <w:t>The React frontend provides the admin interface for:</w:t>
      </w:r>
    </w:p>
    <w:p/>
    <w:p>
      <w:pPr>
        <w:pStyle w:val="ListBullet"/>
      </w:pPr>
      <w:r>
        <w:t>Reviewing and moderating chat sessions.</w:t>
      </w:r>
    </w:p>
    <w:p>
      <w:pPr>
        <w:pStyle w:val="ListBullet"/>
      </w:pPr>
      <w:r>
        <w:t>Inspecting message history.</w:t>
      </w:r>
    </w:p>
    <w:p>
      <w:pPr>
        <w:pStyle w:val="ListBullet"/>
      </w:pPr>
      <w:r>
        <w:t>Viewing analytics.</w:t>
      </w:r>
    </w:p>
    <w:p>
      <w:pPr>
        <w:pStyle w:val="ListBullet"/>
      </w:pPr>
      <w:r>
        <w:t>Logging in securely.</w:t>
      </w:r>
    </w:p>
    <w:p/>
    <w:p>
      <w:pPr>
        <w:pStyle w:val="Heading2"/>
      </w:pPr>
      <w:r>
        <w:t>Frontend libraries</w:t>
      </w:r>
    </w:p>
    <w:p/>
    <w:p>
      <w:pPr>
        <w:pStyle w:val="ListBullet"/>
      </w:pPr>
      <w:r>
        <w:t>`react` / `react-dom`</w:t>
      </w:r>
    </w:p>
    <w:p>
      <w:pPr>
        <w:pStyle w:val="ListBullet"/>
      </w:pPr>
      <w:r>
        <w:t>`react-router-dom`</w:t>
      </w:r>
    </w:p>
    <w:p>
      <w:pPr>
        <w:pStyle w:val="ListBullet"/>
      </w:pPr>
      <w:r>
        <w:t>`axios`</w:t>
      </w:r>
    </w:p>
    <w:p>
      <w:pPr>
        <w:pStyle w:val="ListBullet"/>
      </w:pPr>
      <w:r>
        <w:t>`date-fns`</w:t>
      </w:r>
    </w:p>
    <w:p>
      <w:pPr>
        <w:pStyle w:val="ListBullet"/>
      </w:pPr>
      <w:r>
        <w:t>`recharts`</w:t>
      </w:r>
    </w:p>
    <w:p>
      <w:pPr>
        <w:pStyle w:val="ListBullet"/>
      </w:pPr>
      <w:r>
        <w:t>`lucide-react`</w:t>
      </w:r>
    </w:p>
    <w:p>
      <w:pPr>
        <w:pStyle w:val="ListBullet"/>
      </w:pPr>
      <w:r>
        <w:t>`tailwindcss`</w:t>
      </w:r>
    </w:p>
    <w:p>
      <w:pPr>
        <w:pStyle w:val="ListBullet"/>
      </w:pPr>
      <w:r>
        <w:t>`vite`</w:t>
      </w:r>
    </w:p>
    <w:p/>
    <w:p>
      <w:pPr>
        <w:pStyle w:val="Heading2"/>
      </w:pPr>
      <w:r>
        <w:t>Important frontend files</w:t>
      </w:r>
    </w:p>
    <w:p/>
    <w:p>
      <w:pPr>
        <w:pStyle w:val="ListBullet"/>
      </w:pPr>
      <w:r>
        <w:t>`frontend/src/components/ChatUI.jsx`</w:t>
      </w:r>
    </w:p>
    <w:p>
      <w:pPr>
        <w:pStyle w:val="ListBullet"/>
      </w:pPr>
      <w:r>
        <w:t>`frontend/src/pages/AdminDashboard.jsx`</w:t>
      </w:r>
    </w:p>
    <w:p>
      <w:pPr>
        <w:pStyle w:val="ListBullet"/>
      </w:pPr>
      <w:r>
        <w:t>`frontend/src/pages/Login.jsx`</w:t>
      </w:r>
    </w:p>
    <w:p>
      <w:pPr>
        <w:pStyle w:val="ListBullet"/>
      </w:pPr>
      <w:r>
        <w:t>`frontend/src/services/api.js`</w:t>
      </w:r>
    </w:p>
    <w:p>
      <w:pPr>
        <w:pStyle w:val="ListBullet"/>
      </w:pPr>
      <w:r>
        <w:t>`frontend/src/context/AuthContext.jsx`</w:t>
      </w:r>
    </w:p>
    <w:p/>
    <w:p>
      <w:r>
        <w:t>---</w:t>
      </w:r>
    </w:p>
    <w:p/>
    <w:p>
      <w:pPr>
        <w:pStyle w:val="Heading1"/>
      </w:pPr>
      <w:r>
        <w:t>7. Environment Variables</w:t>
      </w:r>
    </w:p>
    <w:p/>
    <w:p>
      <w:r>
        <w:t>The backend requires these variables in `.env`:</w:t>
      </w:r>
    </w:p>
    <w:p/>
    <w:p>
      <w:pPr>
        <w:pStyle w:val="ListBullet"/>
      </w:pPr>
      <w:r>
        <w:t>`DATABASE_URL`</w:t>
      </w:r>
    </w:p>
    <w:p>
      <w:pPr>
        <w:pStyle w:val="ListBullet"/>
      </w:pPr>
      <w:r>
        <w:t>`CHROMA_DB_DIR`</w:t>
      </w:r>
    </w:p>
    <w:p>
      <w:pPr>
        <w:pStyle w:val="ListBullet"/>
      </w:pPr>
      <w:r>
        <w:t>`OPENAI_API_KEY`</w:t>
      </w:r>
    </w:p>
    <w:p>
      <w:pPr>
        <w:pStyle w:val="ListBullet"/>
      </w:pPr>
      <w:r>
        <w:t>`SECRET_KEY`</w:t>
      </w:r>
    </w:p>
    <w:p>
      <w:pPr>
        <w:pStyle w:val="ListBullet"/>
      </w:pPr>
      <w:r>
        <w:t>`DRIVE_FOLDER_ID`</w:t>
      </w:r>
    </w:p>
    <w:p>
      <w:pPr>
        <w:pStyle w:val="ListBullet"/>
      </w:pPr>
      <w:r>
        <w:t>`CREDENTIALS_FILE`</w:t>
      </w:r>
    </w:p>
    <w:p>
      <w:pPr>
        <w:pStyle w:val="ListBullet"/>
      </w:pPr>
      <w:r>
        <w:t>`TOKEN_FILE`</w:t>
      </w:r>
    </w:p>
    <w:p>
      <w:pPr>
        <w:pStyle w:val="ListBullet"/>
      </w:pPr>
      <w:r>
        <w:t>`BACKEND_BASE_URL`</w:t>
      </w:r>
    </w:p>
    <w:p/>
    <w:p>
      <w:r>
        <w:t>Optional Zulip variables:</w:t>
      </w:r>
    </w:p>
    <w:p/>
    <w:p>
      <w:pPr>
        <w:pStyle w:val="ListBullet"/>
      </w:pPr>
      <w:r>
        <w:t>`ZULIP_SITE_URL`</w:t>
      </w:r>
    </w:p>
    <w:p>
      <w:pPr>
        <w:pStyle w:val="ListBullet"/>
      </w:pPr>
      <w:r>
        <w:t>`ZULIP_BOT_EMAIL`</w:t>
      </w:r>
    </w:p>
    <w:p>
      <w:pPr>
        <w:pStyle w:val="ListBullet"/>
      </w:pPr>
      <w:r>
        <w:t>`ZULIP_API_KEY`</w:t>
      </w:r>
    </w:p>
    <w:p/>
    <w:p>
      <w:r>
        <w:t>---</w:t>
      </w:r>
    </w:p>
    <w:p/>
    <w:p>
      <w:pPr>
        <w:pStyle w:val="Heading1"/>
      </w:pPr>
      <w:r>
        <w:t>8. Setup Instructions</w:t>
      </w:r>
    </w:p>
    <w:p/>
    <w:p>
      <w:pPr>
        <w:pStyle w:val="Heading2"/>
      </w:pPr>
      <w:r>
        <w:t>Backend setup</w:t>
      </w:r>
    </w:p>
    <w:p/>
    <w:p>
      <w:r>
        <w:t>1. Create and activate a Python virtual environment:</w:t>
      </w:r>
    </w:p>
    <w:p>
      <w:r>
        <w:t xml:space="preserve">   ```bash</w:t>
      </w:r>
    </w:p>
    <w:p>
      <w:r>
        <w:t xml:space="preserve">   cd backend</w:t>
      </w:r>
    </w:p>
    <w:p>
      <w:r>
        <w:t xml:space="preserve">   python -m venv .venv</w:t>
      </w:r>
    </w:p>
    <w:p>
      <w:r>
        <w:t xml:space="preserve">   .\.venv\Scripts\activate</w:t>
      </w:r>
    </w:p>
    <w:p>
      <w:r>
        <w:t xml:space="preserve">   ```</w:t>
      </w:r>
    </w:p>
    <w:p>
      <w:r>
        <w:t>2. Install dependencies:</w:t>
      </w:r>
    </w:p>
    <w:p>
      <w:r>
        <w:t xml:space="preserve">   ```bash</w:t>
      </w:r>
    </w:p>
    <w:p>
      <w:r>
        <w:t xml:space="preserve">   pip install -r requirements.txt</w:t>
      </w:r>
    </w:p>
    <w:p>
      <w:r>
        <w:t xml:space="preserve">   ```</w:t>
      </w:r>
    </w:p>
    <w:p>
      <w:r>
        <w:t>3. Create `.env` and populate required values.</w:t>
      </w:r>
    </w:p>
    <w:p>
      <w:r>
        <w:t>4. Initialize or migrate the database via Alembic if needed.</w:t>
      </w:r>
    </w:p>
    <w:p>
      <w:r>
        <w:t>5. Run the backend:</w:t>
      </w:r>
    </w:p>
    <w:p>
      <w:r>
        <w:t xml:space="preserve">   ```bash</w:t>
      </w:r>
    </w:p>
    <w:p>
      <w:r>
        <w:t xml:space="preserve">   uvicorn backend.main:app --host 127.0.0.1 --port 8000</w:t>
      </w:r>
    </w:p>
    <w:p>
      <w:r>
        <w:t xml:space="preserve">   ```</w:t>
      </w:r>
    </w:p>
    <w:p/>
    <w:p>
      <w:pPr>
        <w:pStyle w:val="Heading2"/>
      </w:pPr>
      <w:r>
        <w:t>Frontend setup</w:t>
      </w:r>
    </w:p>
    <w:p/>
    <w:p>
      <w:r>
        <w:t>1. Install dependencies:</w:t>
      </w:r>
    </w:p>
    <w:p>
      <w:r>
        <w:t xml:space="preserve">   ```bash</w:t>
      </w:r>
    </w:p>
    <w:p>
      <w:r>
        <w:t xml:space="preserve">   cd frontend</w:t>
      </w:r>
    </w:p>
    <w:p>
      <w:r>
        <w:t xml:space="preserve">   npm install</w:t>
      </w:r>
    </w:p>
    <w:p>
      <w:r>
        <w:t xml:space="preserve">   ```</w:t>
      </w:r>
    </w:p>
    <w:p>
      <w:r>
        <w:t>2. Start the local development server:</w:t>
      </w:r>
    </w:p>
    <w:p>
      <w:r>
        <w:t xml:space="preserve">   ```bash</w:t>
      </w:r>
    </w:p>
    <w:p>
      <w:r>
        <w:t xml:space="preserve">   npm run dev</w:t>
      </w:r>
    </w:p>
    <w:p>
      <w:r>
        <w:t xml:space="preserve">   ```</w:t>
      </w:r>
    </w:p>
    <w:p/>
    <w:p>
      <w:pPr>
        <w:pStyle w:val="Heading2"/>
      </w:pPr>
      <w:r>
        <w:t>Google Drive sync setup</w:t>
      </w:r>
    </w:p>
    <w:p/>
    <w:p>
      <w:r>
        <w:t>1. Place `credentials.json` from Google Cloud Console in the project root.</w:t>
      </w:r>
    </w:p>
    <w:p>
      <w:r>
        <w:t>2. Run the Drive setup script:</w:t>
      </w:r>
    </w:p>
    <w:p>
      <w:r>
        <w:t xml:space="preserve">   ```bash</w:t>
      </w:r>
    </w:p>
    <w:p>
      <w:r>
        <w:t xml:space="preserve">   python scripts/setup_drive.py</w:t>
      </w:r>
    </w:p>
    <w:p>
      <w:r>
        <w:t xml:space="preserve">   ```</w:t>
      </w:r>
    </w:p>
    <w:p>
      <w:r>
        <w:t>3. Verify `token.json` is generated.</w:t>
      </w:r>
    </w:p>
    <w:p/>
    <w:p>
      <w:pPr>
        <w:pStyle w:val="Heading2"/>
      </w:pPr>
      <w:r>
        <w:t>Admin setup</w:t>
      </w:r>
    </w:p>
    <w:p/>
    <w:p>
      <w:r>
        <w:t>1. Create an admin user using the backend script:</w:t>
      </w:r>
    </w:p>
    <w:p>
      <w:r>
        <w:t xml:space="preserve">   ```bash</w:t>
      </w:r>
    </w:p>
    <w:p>
      <w:r>
        <w:t xml:space="preserve">   python backend/setup_admin.py</w:t>
      </w:r>
    </w:p>
    <w:p>
      <w:r>
        <w:t xml:space="preserve">   ```</w:t>
      </w:r>
    </w:p>
    <w:p>
      <w:r>
        <w:t>2. Admin login credentials:</w:t>
      </w:r>
    </w:p>
    <w:p>
      <w:r>
        <w:t xml:space="preserve">   - Email: `luka@test.com`</w:t>
      </w:r>
    </w:p>
    <w:p>
      <w:r>
        <w:t xml:space="preserve">   - Password: use the password created during setup or the default admin password if set.</w:t>
      </w:r>
    </w:p>
    <w:p/>
    <w:p>
      <w:r>
        <w:t>---</w:t>
      </w:r>
    </w:p>
    <w:p/>
    <w:p>
      <w:pPr>
        <w:pStyle w:val="Heading1"/>
      </w:pPr>
      <w:r>
        <w:t>9. Deployment Notes</w:t>
      </w:r>
    </w:p>
    <w:p/>
    <w:p>
      <w:pPr>
        <w:pStyle w:val="Heading2"/>
      </w:pPr>
      <w:r>
        <w:t>DigitalOcean droplet deployment</w:t>
      </w:r>
    </w:p>
    <w:p/>
    <w:p>
      <w:pPr>
        <w:pStyle w:val="ListBullet"/>
      </w:pPr>
      <w:r>
        <w:t>Project root on server: `/opt/lukarag`</w:t>
      </w:r>
    </w:p>
    <w:p>
      <w:pPr>
        <w:pStyle w:val="ListBullet"/>
      </w:pPr>
      <w:r>
        <w:t>Backend virtualenv: `/opt/lukarag/.venv`</w:t>
      </w:r>
    </w:p>
    <w:p>
      <w:pPr>
        <w:pStyle w:val="ListBullet"/>
      </w:pPr>
      <w:r>
        <w:t>Frontend build output: `/opt/lukarag/dist`</w:t>
      </w:r>
    </w:p>
    <w:p>
      <w:pPr>
        <w:pStyle w:val="ListBullet"/>
      </w:pPr>
      <w:r>
        <w:t>Backend `.env`: `/opt/lukarag/.env`</w:t>
      </w:r>
    </w:p>
    <w:p>
      <w:pPr>
        <w:pStyle w:val="ListBullet"/>
      </w:pPr>
      <w:r>
        <w:t>Backend service unit file: `/etc/systemd/system/lukabot.service`</w:t>
      </w:r>
    </w:p>
    <w:p>
      <w:pPr>
        <w:pStyle w:val="ListBullet"/>
      </w:pPr>
      <w:r>
        <w:t>Nginx site config should proxy `/api/` to `http://127.0.0.1:8000/`.</w:t>
      </w:r>
    </w:p>
    <w:p>
      <w:pPr>
        <w:pStyle w:val="ListBullet"/>
      </w:pPr>
      <w:r>
        <w:t>DigitalOcean console login:</w:t>
      </w:r>
    </w:p>
    <w:p>
      <w:r>
        <w:t xml:space="preserve">  - User: `root`</w:t>
      </w:r>
    </w:p>
    <w:p>
      <w:r>
        <w:t xml:space="preserve">  - Password: `LukaLuk@1s`</w:t>
      </w:r>
    </w:p>
    <w:p/>
    <w:p>
      <w:pPr>
        <w:pStyle w:val="Heading2"/>
      </w:pPr>
      <w:r>
        <w:t>systemd service example</w:t>
      </w:r>
    </w:p>
    <w:p/>
    <w:p>
      <w:r>
        <w:rPr>
          <w:rFonts w:ascii="Consolas" w:hAnsi="Consolas"/>
          <w:sz w:val="20"/>
        </w:rPr>
        <w:t>[Unit]</w:t>
      </w:r>
    </w:p>
    <w:p>
      <w:r>
        <w:rPr>
          <w:rFonts w:ascii="Consolas" w:hAnsi="Consolas"/>
          <w:sz w:val="20"/>
        </w:rPr>
        <w:t>Description=LukaBot FastAPI backend</w:t>
      </w:r>
    </w:p>
    <w:p>
      <w:r>
        <w:rPr>
          <w:rFonts w:ascii="Consolas" w:hAnsi="Consolas"/>
          <w:sz w:val="20"/>
        </w:rPr>
        <w:t>After=network.target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[Service]</w:t>
      </w:r>
    </w:p>
    <w:p>
      <w:r>
        <w:rPr>
          <w:rFonts w:ascii="Consolas" w:hAnsi="Consolas"/>
          <w:sz w:val="20"/>
        </w:rPr>
        <w:t>Type=simple</w:t>
      </w:r>
    </w:p>
    <w:p>
      <w:r>
        <w:rPr>
          <w:rFonts w:ascii="Consolas" w:hAnsi="Consolas"/>
          <w:sz w:val="20"/>
        </w:rPr>
        <w:t>User=root</w:t>
      </w:r>
    </w:p>
    <w:p>
      <w:r>
        <w:rPr>
          <w:rFonts w:ascii="Consolas" w:hAnsi="Consolas"/>
          <w:sz w:val="20"/>
        </w:rPr>
        <w:t>WorkingDirectory=/opt/lukarag</w:t>
      </w:r>
    </w:p>
    <w:p>
      <w:r>
        <w:rPr>
          <w:rFonts w:ascii="Consolas" w:hAnsi="Consolas"/>
          <w:sz w:val="20"/>
        </w:rPr>
        <w:t>EnvironmentFile=/opt/lukarag/.env</w:t>
      </w:r>
    </w:p>
    <w:p>
      <w:r>
        <w:rPr>
          <w:rFonts w:ascii="Consolas" w:hAnsi="Consolas"/>
          <w:sz w:val="20"/>
        </w:rPr>
        <w:t>ExecStart=/opt/lukarag/.venv/bin/uvicorn backend.main:app --host 127.0.0.1 --port 8000</w:t>
      </w:r>
    </w:p>
    <w:p>
      <w:r>
        <w:rPr>
          <w:rFonts w:ascii="Consolas" w:hAnsi="Consolas"/>
          <w:sz w:val="20"/>
        </w:rPr>
        <w:t>Restart=always</w:t>
      </w:r>
    </w:p>
    <w:p>
      <w:r>
        <w:rPr>
          <w:rFonts w:ascii="Consolas" w:hAnsi="Consolas"/>
          <w:sz w:val="20"/>
        </w:rPr>
        <w:t>RestartSec=5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[Install]</w:t>
      </w:r>
    </w:p>
    <w:p>
      <w:r>
        <w:rPr>
          <w:rFonts w:ascii="Consolas" w:hAnsi="Consolas"/>
          <w:sz w:val="20"/>
        </w:rPr>
        <w:t>WantedBy=multi-user-target</w:t>
      </w:r>
    </w:p>
    <w:p/>
    <w:p>
      <w:pPr>
        <w:pStyle w:val="Heading2"/>
      </w:pPr>
      <w:r>
        <w:t>Nginx example</w:t>
      </w:r>
    </w:p>
    <w:p/>
    <w:p>
      <w:r>
        <w:rPr>
          <w:rFonts w:ascii="Consolas" w:hAnsi="Consolas"/>
          <w:sz w:val="20"/>
        </w:rPr>
        <w:t>server {</w:t>
      </w:r>
    </w:p>
    <w:p>
      <w:r>
        <w:rPr>
          <w:rFonts w:ascii="Consolas" w:hAnsi="Consolas"/>
          <w:sz w:val="20"/>
        </w:rPr>
        <w:t xml:space="preserve">    listen 80 default_server;</w:t>
      </w:r>
    </w:p>
    <w:p>
      <w:r>
        <w:rPr>
          <w:rFonts w:ascii="Consolas" w:hAnsi="Consolas"/>
          <w:sz w:val="20"/>
        </w:rPr>
        <w:t xml:space="preserve">    listen [::]:80 default_server;</w:t>
      </w:r>
    </w:p>
    <w:p>
      <w:r>
        <w:rPr>
          <w:rFonts w:ascii="Consolas" w:hAnsi="Consolas"/>
          <w:sz w:val="20"/>
        </w:rPr>
        <w:t xml:space="preserve">    server_name _;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root /opt/lukarag/dist;</w:t>
      </w:r>
    </w:p>
    <w:p>
      <w:r>
        <w:rPr>
          <w:rFonts w:ascii="Consolas" w:hAnsi="Consolas"/>
          <w:sz w:val="20"/>
        </w:rPr>
        <w:t xml:space="preserve">    index index.html;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location /api/ {</w:t>
      </w:r>
    </w:p>
    <w:p>
      <w:r>
        <w:rPr>
          <w:rFonts w:ascii="Consolas" w:hAnsi="Consolas"/>
          <w:sz w:val="20"/>
        </w:rPr>
        <w:t xml:space="preserve">        proxy_pass http://127.0.0.1:8000/;</w:t>
      </w:r>
    </w:p>
    <w:p>
      <w:r>
        <w:rPr>
          <w:rFonts w:ascii="Consolas" w:hAnsi="Consolas"/>
          <w:sz w:val="20"/>
        </w:rPr>
        <w:t xml:space="preserve">        proxy_set_header Host $host;</w:t>
      </w:r>
    </w:p>
    <w:p>
      <w:r>
        <w:rPr>
          <w:rFonts w:ascii="Consolas" w:hAnsi="Consolas"/>
          <w:sz w:val="20"/>
        </w:rPr>
        <w:t xml:space="preserve">        proxy_set_header X-Real-IP $remote_addr;</w:t>
      </w:r>
    </w:p>
    <w:p>
      <w:r>
        <w:rPr>
          <w:rFonts w:ascii="Consolas" w:hAnsi="Consolas"/>
          <w:sz w:val="20"/>
        </w:rPr>
        <w:t xml:space="preserve">        proxy_set_header X-Forwarded-For $proxy_add_x_forwarded_for;</w:t>
      </w:r>
    </w:p>
    <w:p>
      <w:r>
        <w:rPr>
          <w:rFonts w:ascii="Consolas" w:hAnsi="Consolas"/>
          <w:sz w:val="20"/>
        </w:rPr>
        <w:t xml:space="preserve">        proxy_set_header X-Forwarded-Proto $scheme;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location / {</w:t>
      </w:r>
    </w:p>
    <w:p>
      <w:r>
        <w:rPr>
          <w:rFonts w:ascii="Consolas" w:hAnsi="Consolas"/>
          <w:sz w:val="20"/>
        </w:rPr>
        <w:t xml:space="preserve">        try_files $uri $uri/ /index.html;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/>
    <w:p>
      <w:r>
        <w:t>---</w:t>
      </w:r>
    </w:p>
    <w:p/>
    <w:p>
      <w:pPr>
        <w:pStyle w:val="Heading1"/>
      </w:pPr>
      <w:r>
        <w:t>10. API &amp; Integration Summary</w:t>
      </w:r>
    </w:p>
    <w:p/>
    <w:p>
      <w:pPr>
        <w:pStyle w:val="Heading2"/>
      </w:pPr>
      <w:r>
        <w:t>Chat flow</w:t>
      </w:r>
    </w:p>
    <w:p/>
    <w:p>
      <w:r>
        <w:t>1. User sends a message to `/api/chat`.</w:t>
      </w:r>
    </w:p>
    <w:p>
      <w:r>
        <w:t>2. The backend optionally handles `!learn` commands.</w:t>
      </w:r>
    </w:p>
    <w:p>
      <w:r>
        <w:t>3. The chat session is resolved or created.</w:t>
      </w:r>
    </w:p>
    <w:p>
      <w:r>
        <w:t>4. The message is saved to PostgreSQL.</w:t>
      </w:r>
    </w:p>
    <w:p>
      <w:r>
        <w:t>5. The backend runs safety checks.</w:t>
      </w:r>
    </w:p>
    <w:p>
      <w:r>
        <w:t>6. RAG lookup retrieves context from Chroma.</w:t>
      </w:r>
    </w:p>
    <w:p>
      <w:r>
        <w:t>7. OpenAI generates the response.</w:t>
      </w:r>
    </w:p>
    <w:p>
      <w:r>
        <w:t>8. The assistant response is saved and returned.</w:t>
      </w:r>
    </w:p>
    <w:p/>
    <w:p>
      <w:pPr>
        <w:pStyle w:val="Heading2"/>
      </w:pPr>
      <w:r>
        <w:t>Zulip integration</w:t>
      </w:r>
    </w:p>
    <w:p/>
    <w:p>
      <w:pPr>
        <w:pStyle w:val="ListBullet"/>
      </w:pPr>
      <w:r>
        <w:t>`POST /api/zulip/send`: send messages via Zulip bot.</w:t>
      </w:r>
    </w:p>
    <w:p>
      <w:pPr>
        <w:pStyle w:val="ListBullet"/>
      </w:pPr>
      <w:r>
        <w:t>`POST /api/zulip/incoming`: receive Zulip webhook payloads and reply.</w:t>
      </w:r>
    </w:p>
    <w:p/>
    <w:p>
      <w:r>
        <w:t>---</w:t>
      </w:r>
    </w:p>
    <w:p/>
    <w:p>
      <w:pPr>
        <w:pStyle w:val="Heading1"/>
      </w:pPr>
      <w:r>
        <w:t>11. Testing</w:t>
      </w:r>
    </w:p>
    <w:p/>
    <w:p>
      <w:pPr>
        <w:pStyle w:val="ListBullet"/>
      </w:pPr>
      <w:r>
        <w:t>Backend tests live under `backend/tests/`.</w:t>
      </w:r>
    </w:p>
    <w:p>
      <w:pPr>
        <w:pStyle w:val="ListBullet"/>
      </w:pPr>
      <w:r>
        <w:t>Run tests with:</w:t>
      </w:r>
    </w:p>
    <w:p>
      <w:r>
        <w:t xml:space="preserve">  ```bash</w:t>
      </w:r>
    </w:p>
    <w:p>
      <w:r>
        <w:t xml:space="preserve">  python backend/run_tests.py</w:t>
      </w:r>
    </w:p>
    <w:p>
      <w:r>
        <w:t xml:space="preserve">  ```</w:t>
      </w:r>
    </w:p>
    <w:p>
      <w:pPr>
        <w:pStyle w:val="ListBullet"/>
      </w:pPr>
      <w:r>
        <w:t>Frontend tests use Vitest:</w:t>
      </w:r>
    </w:p>
    <w:p>
      <w:r>
        <w:t xml:space="preserve">  ```bash</w:t>
      </w:r>
    </w:p>
    <w:p>
      <w:r>
        <w:t xml:space="preserve">  cd frontend</w:t>
      </w:r>
    </w:p>
    <w:p>
      <w:r>
        <w:t xml:space="preserve">  npm run test</w:t>
      </w:r>
    </w:p>
    <w:p>
      <w:r>
        <w:t xml:space="preserve">  ```</w:t>
      </w:r>
    </w:p>
    <w:p/>
    <w:p>
      <w:r>
        <w:t>---</w:t>
      </w:r>
    </w:p>
    <w:p/>
    <w:p>
      <w:pPr>
        <w:pStyle w:val="Heading1"/>
      </w:pPr>
      <w:r>
        <w:t>12. Troubleshooting</w:t>
      </w:r>
    </w:p>
    <w:p/>
    <w:p>
      <w:pPr>
        <w:pStyle w:val="ListBullet"/>
      </w:pPr>
      <w:r>
        <w:t>If the backend fails, verify `.env` and database connectivity.</w:t>
      </w:r>
    </w:p>
    <w:p>
      <w:pPr>
        <w:pStyle w:val="ListBullet"/>
      </w:pPr>
      <w:r>
        <w:t>If the frontend loads but API calls fail, confirm the backend is reachable and Nginx proxy settings are correct.</w:t>
      </w:r>
    </w:p>
    <w:p>
      <w:pPr>
        <w:pStyle w:val="ListBullet"/>
      </w:pPr>
      <w:r>
        <w:t>For Nginx issues, run:</w:t>
      </w:r>
    </w:p>
    <w:p>
      <w:r>
        <w:t xml:space="preserve">  ```bash</w:t>
      </w:r>
    </w:p>
    <w:p>
      <w:r>
        <w:t xml:space="preserve">  sudo nginx -t</w:t>
      </w:r>
    </w:p>
    <w:p>
      <w:r>
        <w:t xml:space="preserve">  sudo systemctl reload nginx</w:t>
      </w:r>
    </w:p>
    <w:p>
      <w:r>
        <w:t xml:space="preserve">  ```</w:t>
      </w:r>
    </w:p>
    <w:p>
      <w:pPr>
        <w:pStyle w:val="ListBullet"/>
      </w:pPr>
      <w:r>
        <w:t>For backend service issues, inspect:</w:t>
      </w:r>
    </w:p>
    <w:p>
      <w:r>
        <w:t xml:space="preserve">  ```bash</w:t>
      </w:r>
    </w:p>
    <w:p>
      <w:r>
        <w:t xml:space="preserve">  sudo journalctl -u lukabot.service -f</w:t>
      </w:r>
    </w:p>
    <w:p>
      <w:r>
        <w:t xml:space="preserve">  ```</w:t>
      </w:r>
    </w:p>
    <w:p/>
    <w:p>
      <w:r>
        <w:t>---</w:t>
      </w:r>
    </w:p>
    <w:p/>
    <w:p>
      <w:pPr>
        <w:pStyle w:val="Heading1"/>
      </w:pPr>
      <w:r>
        <w:t>13. Dependencies</w:t>
      </w:r>
    </w:p>
    <w:p/>
    <w:p>
      <w:pPr>
        <w:pStyle w:val="Heading2"/>
      </w:pPr>
      <w:r>
        <w:t>Backend</w:t>
      </w:r>
    </w:p>
    <w:p/>
    <w:p>
      <w:pPr>
        <w:pStyle w:val="ListBullet"/>
      </w:pPr>
      <w:r>
        <w:t>fastapi</w:t>
      </w:r>
    </w:p>
    <w:p>
      <w:pPr>
        <w:pStyle w:val="ListBullet"/>
      </w:pPr>
      <w:r>
        <w:t>uvicorn[standard]</w:t>
      </w:r>
    </w:p>
    <w:p>
      <w:pPr>
        <w:pStyle w:val="ListBullet"/>
      </w:pPr>
      <w:r>
        <w:t>sqlalchemy</w:t>
      </w:r>
    </w:p>
    <w:p>
      <w:pPr>
        <w:pStyle w:val="ListBullet"/>
      </w:pPr>
      <w:r>
        <w:t>psycopg2-binary</w:t>
      </w:r>
    </w:p>
    <w:p>
      <w:pPr>
        <w:pStyle w:val="ListBullet"/>
      </w:pPr>
      <w:r>
        <w:t>chromadb</w:t>
      </w:r>
    </w:p>
    <w:p>
      <w:pPr>
        <w:pStyle w:val="ListBullet"/>
      </w:pPr>
      <w:r>
        <w:t>openai</w:t>
      </w:r>
    </w:p>
    <w:p>
      <w:pPr>
        <w:pStyle w:val="ListBullet"/>
      </w:pPr>
      <w:r>
        <w:t>apscheduler</w:t>
      </w:r>
    </w:p>
    <w:p>
      <w:pPr>
        <w:pStyle w:val="ListBullet"/>
      </w:pPr>
      <w:r>
        <w:t>google-api-python-client</w:t>
      </w:r>
    </w:p>
    <w:p>
      <w:pPr>
        <w:pStyle w:val="ListBullet"/>
      </w:pPr>
      <w:r>
        <w:t>google-auth-httplib2</w:t>
      </w:r>
    </w:p>
    <w:p>
      <w:pPr>
        <w:pStyle w:val="ListBullet"/>
      </w:pPr>
      <w:r>
        <w:t>google-auth-oauthlib</w:t>
      </w:r>
    </w:p>
    <w:p>
      <w:pPr>
        <w:pStyle w:val="ListBullet"/>
      </w:pPr>
      <w:r>
        <w:t>pymupdf</w:t>
      </w:r>
    </w:p>
    <w:p>
      <w:pPr>
        <w:pStyle w:val="ListBullet"/>
      </w:pPr>
      <w:r>
        <w:t>python-docx</w:t>
      </w:r>
    </w:p>
    <w:p>
      <w:pPr>
        <w:pStyle w:val="ListBullet"/>
      </w:pPr>
      <w:r>
        <w:t>python-jose[cryptography]</w:t>
      </w:r>
    </w:p>
    <w:p>
      <w:pPr>
        <w:pStyle w:val="ListBullet"/>
      </w:pPr>
      <w:r>
        <w:t>passlib[bcrypt]</w:t>
      </w:r>
    </w:p>
    <w:p>
      <w:pPr>
        <w:pStyle w:val="ListBullet"/>
      </w:pPr>
      <w:r>
        <w:t>python-multipart</w:t>
      </w:r>
    </w:p>
    <w:p>
      <w:pPr>
        <w:pStyle w:val="ListBullet"/>
      </w:pPr>
      <w:r>
        <w:t>pydantic</w:t>
      </w:r>
    </w:p>
    <w:p>
      <w:pPr>
        <w:pStyle w:val="ListBullet"/>
      </w:pPr>
      <w:r>
        <w:t>alembic</w:t>
      </w:r>
    </w:p>
    <w:p>
      <w:pPr>
        <w:pStyle w:val="ListBullet"/>
      </w:pPr>
      <w:r>
        <w:t>requests</w:t>
      </w:r>
    </w:p>
    <w:p>
      <w:pPr>
        <w:pStyle w:val="ListBullet"/>
      </w:pPr>
      <w:r>
        <w:t>pytest</w:t>
      </w:r>
    </w:p>
    <w:p/>
    <w:p>
      <w:pPr>
        <w:pStyle w:val="Heading2"/>
      </w:pPr>
      <w:r>
        <w:t>Frontend</w:t>
      </w:r>
    </w:p>
    <w:p/>
    <w:p>
      <w:pPr>
        <w:pStyle w:val="ListBullet"/>
      </w:pPr>
      <w:r>
        <w:t>react</w:t>
      </w:r>
    </w:p>
    <w:p>
      <w:pPr>
        <w:pStyle w:val="ListBullet"/>
      </w:pPr>
      <w:r>
        <w:t>react-dom</w:t>
      </w:r>
    </w:p>
    <w:p>
      <w:pPr>
        <w:pStyle w:val="ListBullet"/>
      </w:pPr>
      <w:r>
        <w:t>react-router-dom</w:t>
      </w:r>
    </w:p>
    <w:p>
      <w:pPr>
        <w:pStyle w:val="ListBullet"/>
      </w:pPr>
      <w:r>
        <w:t>axios</w:t>
      </w:r>
    </w:p>
    <w:p>
      <w:pPr>
        <w:pStyle w:val="ListBullet"/>
      </w:pPr>
      <w:r>
        <w:t>date-fns</w:t>
      </w:r>
    </w:p>
    <w:p>
      <w:pPr>
        <w:pStyle w:val="ListBullet"/>
      </w:pPr>
      <w:r>
        <w:t>lucide-react</w:t>
      </w:r>
    </w:p>
    <w:p>
      <w:pPr>
        <w:pStyle w:val="ListBullet"/>
      </w:pPr>
      <w:r>
        <w:t>recharts</w:t>
      </w:r>
    </w:p>
    <w:p>
      <w:pPr>
        <w:pStyle w:val="ListBullet"/>
      </w:pPr>
      <w:r>
        <w:t>tailwindcss</w:t>
      </w:r>
    </w:p>
    <w:p>
      <w:pPr>
        <w:pStyle w:val="ListBullet"/>
      </w:pPr>
      <w:r>
        <w:t>vite</w:t>
      </w:r>
    </w:p>
    <w:p>
      <w:pPr>
        <w:pStyle w:val="ListBullet"/>
      </w:pPr>
      <w:r>
        <w:t>vitest</w:t>
      </w:r>
    </w:p>
    <w:p/>
    <w:p>
      <w:r>
        <w:t>---</w:t>
      </w:r>
    </w:p>
    <w:p/>
    <w:p>
      <w:pPr>
        <w:pStyle w:val="Heading1"/>
      </w:pPr>
      <w:r>
        <w:t>14. Notes</w:t>
      </w:r>
    </w:p>
    <w:p/>
    <w:p>
      <w:pPr>
        <w:pStyle w:val="ListBullet"/>
      </w:pPr>
      <w:r>
        <w:t>The project's built-in RAG functionality prioritizes admin-learned `gold` knowledge over Drive-based KB content.</w:t>
      </w:r>
    </w:p>
    <w:p>
      <w:pPr>
        <w:pStyle w:val="ListBullet"/>
      </w:pPr>
      <w:r>
        <w:t>The app is designed for a founder persona chatbot, with the ability to learn and improve through admin review.</w:t>
      </w:r>
    </w:p>
    <w:p>
      <w:pPr>
        <w:pStyle w:val="ListBullet"/>
      </w:pPr>
      <w:r>
        <w:t>This documentation is intended to be copy-paste-ready for a document or internal knowledge 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